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SUMMARY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Full Stack Engineer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with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years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shipping production products in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and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Turns operational workflows into working software: REST APIs, third-party integrations, and messy data pipelines. Works with technical and non-technical stakeholders, from cloud pre-sales with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100+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clients to public apps serving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2,000+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daily users. Uses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OpenAI APIs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n8n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in product work.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EXPERIENCE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 2025 – Present,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Building </w:t>
      </w: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: scheduling, patient profiles, and accounting, owned from UI to data.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Integrated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Supabase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flows and a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WhatsApp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chatbot for appointment operations.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Tailwind CSS, shadcn/ui, Supabase,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Jun 2025 – Sep 2025,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Small-team delivery with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Next.js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: REST APIs, data workflows, and web scraping of messy source data.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Next.js, Node.js, Laravel,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Jun 2024 – Jun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Shipped client products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and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CyberScale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2,000+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daily users).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Partnered with frontend, backend, and QA to improve performance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and simplify production deploys. Built Wifina with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Next.js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, integrating banking partners for pre-approval.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Node.js, Express.js, Material UI,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Cloud Consultant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 2023 – Jan 2024,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Sat with clients in pre-sales, mapped operational needs, and helped shape Microsoft cloud offers for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100+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customers.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Jul 2023 – Nov 2023,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Built interactive React apps and integrated REST APIs so data flowed across modules without extra manual steps.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JavaScript, Redux,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Jul 2022 – Sep 2022,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Built a membership and subscription operations web app with JavaScript, PHP, and MySQL.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PUBLIC PROJECTS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Prisma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Property search via the Guesty API, plus an AI assistant for listing queries.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Laravel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Loan calculator and banking pre-approval flows with partner integrations.</w:t>
      </w:r>
    </w:p>
    <w:p>
      <w:pPr>
        <w:spacing w:before="60" w:after="0" w:line="252" w:lineRule="auto"/>
      </w:pPr>
      <w:hyperlink r:id="rId19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Travel Flow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Python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Route-optimization tool that solves the traveling salesman problem.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Material UI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Skills-anticipation tool for employment and training stakeholders.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SKILLS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TypeScript, JavaScript, SQL, Python, PHP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TypeScript, Tailwind CSS, Material UI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APIs, Laravel, Web Scraping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Data and integrations: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Supabase, Prisma,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Cloud: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Google Cloud, GitHub Actions, Vercel, Cloudflare, Git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AI: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OpenAI API, Claude, n8n, Cursor, GitHub Copilot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Master's in Intelligent Systems Engineering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Hassan II University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Bachelor's in Mathematical and Computer Sciences (SMI)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Hassan II University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University Diploma of Technology in Computer Engineering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Cadi Ayyad University · Safi · 2021 – 2023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LANGUAGES</w:t>
      </w:r>
    </w:p>
    <w:p>
      <w:pPr>
        <w:spacing w:before="20" w:after="0" w:line="259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English (Professional) · French (Professional) · Arabic (Native)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odoc.ma" TargetMode="External"/><Relationship Id="rId14" Type="http://schemas.openxmlformats.org/officeDocument/2006/relationships/hyperlink" Target="https://wifina.be/" TargetMode="External"/><Relationship Id="rId15" Type="http://schemas.openxmlformats.org/officeDocument/2006/relationships/hyperlink" Target="https://www.besoins-competences.fr/" TargetMode="External"/><Relationship Id="rId16" Type="http://schemas.openxmlformats.org/officeDocument/2006/relationships/hyperlink" Target="https://www.allo-clients.com/" TargetMode="External"/><Relationship Id="rId17" Type="http://schemas.openxmlformats.org/officeDocument/2006/relationships/hyperlink" Target="https://www.cyber-scale.me/" TargetMode="External"/><Relationship Id="rId18" Type="http://schemas.openxmlformats.org/officeDocument/2006/relationships/hyperlink" Target="https://appartali.com/" TargetMode="External"/><Relationship Id="rId19" Type="http://schemas.openxmlformats.org/officeDocument/2006/relationships/hyperlink" Target="https://travel-flow-ts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