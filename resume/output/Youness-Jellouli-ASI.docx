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conception et de développement d'applications web sur-mesure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JavaScript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Cycle agile: besoins, APIs, collab QA, Git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GitHub Actions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Java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fait partie des langages pratiqués; le back de production est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Laravel, pas Spring Boot. Master Bac+5 (Ingénierie des systèmes intelligents).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appli web sur-mesure (hôtels): pass Wallet, QR, demande de véhicule en temps réel.</w:t>
      </w:r>
    </w:p>
    <w:p>
      <w:pPr>
        <w:pStyle w:val="ListBullet"/>
        <w:spacing w:before="0" w:after="0" w:line="283" w:lineRule="auto"/>
      </w:pP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conception et développement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: planning, profils, APIs.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Node.js, HTML, CSS,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Évolutions full-stack en équipe agile: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, APIs REST, données.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Node.js,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Applications web client: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JavaScript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APIs, collab QA / qualité de code,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 Git au quotidien.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Node.js, Express.js.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Recueil des besoins clients et construction d'offres cloud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comptes).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Développement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JavaScript et APIs REST (nouvelles fonctionnalités).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React,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d'adhésions (JavaScript, HTML, CSS,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3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JavaScript, TypeScript, React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hôtels: pass Wallet, QR, demande de véhicule en temps réel.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Applis métier: planification, profils et APIs.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JavaScript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Outil web sur-mesure TPE (calculs, APIs, évolutions).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web: API tierce et parcours utilisateur.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Java, SQL, HTML5, CSS3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JavaScript, TypeScript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APIs, Laravel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Méthodes: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Agile, Scrum, Git, GitHub Actions, CI/CD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valetpass.ma/" TargetMode="External"/><Relationship Id="rId14" Type="http://schemas.openxmlformats.org/officeDocument/2006/relationships/hyperlink" Target="https://odoc.ma/" TargetMode="External"/><Relationship Id="rId15" Type="http://schemas.openxmlformats.org/officeDocument/2006/relationships/hyperlink" Target="https://wifina.be/" TargetMode="External"/><Relationship Id="rId16" Type="http://schemas.openxmlformats.org/officeDocument/2006/relationships/hyperlink" Target="https://www.besoins-competences.fr/" TargetMode="External"/><Relationship Id="rId17" Type="http://schemas.openxmlformats.org/officeDocument/2006/relationships/hyperlink" Target="https://www.allo-clients.com/" TargetMode="External"/><Relationship Id="rId18" Type="http://schemas.openxmlformats.org/officeDocument/2006/relationships/hyperlink" Target="https://appartal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