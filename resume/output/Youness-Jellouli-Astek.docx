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E3D50"/>
          <w:sz w:val="44"/>
        </w:rPr>
        <w:t>Youness JELLOULI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Casablanca, Morocco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9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younessjellouli12@gmail.com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0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(+212)627-594239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1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in/youness-jellouli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2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jellyouness.com</w:t>
        </w:r>
      </w:hyperlink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RÉSUMÉ</w:t>
      </w:r>
    </w:p>
    <w:p>
      <w:pPr>
        <w:spacing w:before="40" w:after="40" w:line="276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Développeur Full Stack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avec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 ans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en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JavaScript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HTML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CSS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. Fait évoluer des outils métier en petite équipe: nouvelles fonctionnalités, APIs, et collab QA pour la qualité du code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performance,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2 000+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utilisateurs / jour). Autonome, Git, esprit d'équipe. Master Bac+5 (Ingénierie des systèmes intelligents).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EXPÉRIENCE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SBS Data Factory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Octobre 2025 – Présent, Casablanca, Maroc</w:t>
      </w:r>
    </w:p>
    <w:p>
      <w:pPr>
        <w:pStyle w:val="ListBullet"/>
        <w:spacing w:before="0" w:after="0" w:line="283" w:lineRule="auto"/>
      </w:pPr>
      <w:hyperlink r:id="rId13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ValetPass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— valet digital (hôtels): pass Wallet, QR, demande de véhicule en temps réel.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Évolution de </w:t>
      </w:r>
      <w:hyperlink r:id="rId14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oDoc.ma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: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planification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des rendez-vous, disponibilités et profils —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HTML/CSS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données SQL.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Nouvelles fonctionnalités (composants réutilisables, APIs) livrées en autonomie dans une équipe produit.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TypeScript, Node.js, HTML, CSS, React, PostgreSQL.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SMIAfrica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2025 – Septembre 2025,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Petite équipe: évolutions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Node.js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, APIs REST et outils internes.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TypeScript, Node.js, REST APIs.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CyberScale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2024 – Juin 2025, France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Outils métier en production (France): </w:t>
      </w:r>
      <w:hyperlink r:id="rId15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6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7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Allo Reflexo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2 000+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users / jour).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Nouvelles fonctionnalités JS/TS/Node. Collab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équipes de test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QA, Git,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performance.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TypeScript, Node.js, HTML, CSS, React, Express.js.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Consultant Cloud junior - Stagiaire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CBI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Septembre 2023 – Janvier 2024,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Travail en équipe client: besoins, organisation, offres cloud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+100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comptes).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Junior 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IS-TECH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2023 – Novembre 2023,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Applications web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JavaScript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APIs: nouvelles fonctionnalités et flux de données.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HTML, CSS, REST APIs.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 Intern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Palmeraie Country Club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2022 – Septembre 2022,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Outil interne d'adhésions et d'abonnements (JavaScript, HTML, CSS, MySQL).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PROJETS PUBLICS</w:t>
      </w:r>
    </w:p>
    <w:p>
      <w:pPr>
        <w:spacing w:before="60" w:after="0" w:line="252" w:lineRule="auto"/>
      </w:pPr>
      <w:hyperlink r:id="rId14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oDoc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TypeScript, Node.js, HTML/CSS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Outil interne: planification des créneaux, disponibilités et dossiers.</w:t>
      </w:r>
    </w:p>
    <w:p>
      <w:pPr>
        <w:spacing w:before="60" w:after="0" w:line="252" w:lineRule="auto"/>
      </w:pPr>
      <w:hyperlink r:id="rId18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Travel Flow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TypeScript, JavaScript, Python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Optimisation d'itinéraires (problème du voyageur de commerce).</w:t>
      </w:r>
    </w:p>
    <w:p>
      <w:pPr>
        <w:spacing w:before="60" w:after="0" w:line="252" w:lineRule="auto"/>
      </w:pPr>
      <w:hyperlink r:id="rId15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TypeScript, JavaScript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Évolutions d'un outil métier TPE (calculs, APIs, nouvelles features).</w:t>
      </w:r>
    </w:p>
    <w:p>
      <w:pPr>
        <w:spacing w:before="60" w:after="0" w:line="252" w:lineRule="auto"/>
      </w:pPr>
      <w:hyperlink r:id="rId16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TypeScript, JavaScript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Application métier pour des équipes opérationnelles (France).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COMPÉTENCES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Langages: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JavaScript, TypeScript, HTML5, CSS3, SQL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Frontend: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React.js, Next.js, HTML5, CSS3, TypeScript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Backend: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Node.js, Express.js, REST APIs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Bases de données: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PostgreSQL, MySQL, MongoDB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Méthodes: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Git, Agile, Scrum, collaboration en équipe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ÉDUCATION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Master: Ingénierie des systèmes intelligents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2024 – 2026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Licence Fondamentale SMI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2023 – 2024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DUT en Génie informatique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Cadi Ayyad · Safi · 2021 – 2023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E3D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3D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ounessjellouli12@gmail.com" TargetMode="External"/><Relationship Id="rId10" Type="http://schemas.openxmlformats.org/officeDocument/2006/relationships/hyperlink" Target="tel:+212 627 594 239" TargetMode="External"/><Relationship Id="rId11" Type="http://schemas.openxmlformats.org/officeDocument/2006/relationships/hyperlink" Target="https://www.linkedin.com/in/youness-jellouli" TargetMode="External"/><Relationship Id="rId12" Type="http://schemas.openxmlformats.org/officeDocument/2006/relationships/hyperlink" Target="https://jellyouness.com/" TargetMode="External"/><Relationship Id="rId13" Type="http://schemas.openxmlformats.org/officeDocument/2006/relationships/hyperlink" Target="https://valetpass.ma/" TargetMode="External"/><Relationship Id="rId14" Type="http://schemas.openxmlformats.org/officeDocument/2006/relationships/hyperlink" Target="https://odoc.ma/" TargetMode="External"/><Relationship Id="rId15" Type="http://schemas.openxmlformats.org/officeDocument/2006/relationships/hyperlink" Target="https://wifina.be/" TargetMode="External"/><Relationship Id="rId16" Type="http://schemas.openxmlformats.org/officeDocument/2006/relationships/hyperlink" Target="https://www.besoins-competences.fr/" TargetMode="External"/><Relationship Id="rId17" Type="http://schemas.openxmlformats.org/officeDocument/2006/relationships/hyperlink" Target="https://www.allo-clients.com/" TargetMode="External"/><Relationship Id="rId18" Type="http://schemas.openxmlformats.org/officeDocument/2006/relationships/hyperlink" Target="https://travel-flow-tsp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