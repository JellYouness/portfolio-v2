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Full Stack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3+ ans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conception et de développement d'applications web de bout en bout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APIs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REST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Produits publics (Wifina, oDoc, ValetPass, AppartAli): UI, back, SQL, Git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GitHub Actions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collab produit et QA. Assistant IA (AppartAli),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OpenAI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API. Master Bac+5 (Ingénierie des systèmes intelligents).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– Présent, Casablanca, Maroc</w:t>
      </w:r>
    </w:p>
    <w:p>
      <w:pPr>
        <w:pStyle w:val="ListBullet"/>
        <w:spacing w:before="0" w:after="0" w:line="283" w:lineRule="auto"/>
      </w:pP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conception et développement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APIs REST,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PostgreSQL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Composants réutilisables, chatbot WhatsApp (oDoc), collab produit.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Node.js, REST APIs, PostgreSQL,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2025 – Septembre 2025,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Features full-stack en équipe agile: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, APIs REST, données.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Node.js, REST APIs,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–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Applications web en production: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7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users / jour).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Front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back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APIs REST, collab QA,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performance. Git, déploiements.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TypeScript, React, Next.js, Node.js, Express.js,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– Janvier 2024,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Recueil des besoins et offres cloud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comptes).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– Novembre 2023,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Front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, APIs REST, état applicatif, composants réutilisables.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React, REST APIs,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– Septembre 2022,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 d'adhésions (JavaScript, HTML, CSS, MySQL).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Next.js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web: API tierce et assistant IA pour les annonces.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Plateforme métier: planning, profils, APIs et chatbot WhatsApp.</w:t>
      </w:r>
    </w:p>
    <w:p>
      <w:pPr>
        <w:spacing w:before="60" w:after="0" w:line="252" w:lineRule="auto"/>
      </w:pPr>
      <w:hyperlink r:id="rId15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Next.js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Produit web: parcours, APIs et calculs — usage quotidien.</w:t>
      </w:r>
    </w:p>
    <w:p>
      <w:pPr>
        <w:spacing w:before="60" w:after="0" w:line="252" w:lineRule="auto"/>
      </w:pPr>
      <w:hyperlink r:id="rId19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Invoicr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Next.js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SaaS de facturation: génération, recherche et suivi.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JavaScript, TypeScript, Python, SQL, HTML5, CSS3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TypeScript, HTML5, CSS3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Node.js, Express.js, REST APIs, Laravel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Bases de données: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PostgreSQL, MySQL, MongoDB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Outils: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Git, GitHub Actions, CI/CD, Google Cloud, Agile, Scrum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–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valetpass.ma/" TargetMode="External"/><Relationship Id="rId14" Type="http://schemas.openxmlformats.org/officeDocument/2006/relationships/hyperlink" Target="https://odoc.ma/" TargetMode="External"/><Relationship Id="rId15" Type="http://schemas.openxmlformats.org/officeDocument/2006/relationships/hyperlink" Target="https://wifina.be/" TargetMode="External"/><Relationship Id="rId16" Type="http://schemas.openxmlformats.org/officeDocument/2006/relationships/hyperlink" Target="https://www.besoins-competences.fr/" TargetMode="External"/><Relationship Id="rId17" Type="http://schemas.openxmlformats.org/officeDocument/2006/relationships/hyperlink" Target="https://www.allo-clients.com/" TargetMode="External"/><Relationship Id="rId18" Type="http://schemas.openxmlformats.org/officeDocument/2006/relationships/hyperlink" Target="https://appartali.com/" TargetMode="External"/><Relationship Id="rId19" Type="http://schemas.openxmlformats.org/officeDocument/2006/relationships/hyperlink" Target="https://www.invoicr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