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livraison de back-offices et d'outils métier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A conçu et fait évoluer des fonctionnalités de gestion (crédit, facturation, planification, comptabilité) en conditions opérationnelles,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les équipes front, back et QA. Intervient sur tout le cycle: conception, développement, APIs et bases SQL.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back-office médical: planning, profils, rendez-vous et module comptable, conçu et développé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Composants réutilisables, flux de données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SQL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chatbot WhatsApp pour maintenir les opérations du quotidien.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TypeScript, Next.js, Tailwind CSS, shadcn/ui, Supabase,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Évolutions full-stack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Laravel: APIs REST et traitements de données pour les outils internes.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Next.js, Node.js, Laravel,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Conception, développement et maintenance d'outils métier publics: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(crédit),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Collaboration front, back et QA, standards de code et Git,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 applicative.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Wifina: calculateurs d'échéances et pré-accord bancaire, évolutions fonctionnelles en conditions opérationnelles.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TypeScript, Next.js, Node.js, Laravel, Material UI,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Recueil des besoins et conception d'offres cloud Microsoft pour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clients.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Développement de fonctionnalités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intégration d'APIs REST pour le back-office applicatif.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React, JavaScript, Redux, Laravel, MySQL.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Back-office d'adhésions et d'abonnements (JavaScript, PHP,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Laravel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Back-office crédit: calculs d'échéances, intérêts et pré-accord bancaire.</w:t>
      </w:r>
    </w:p>
    <w:p>
      <w:pPr>
        <w:spacing w:before="60" w:after="0" w:line="252" w:lineRule="auto"/>
      </w:pPr>
      <w:hyperlink r:id="rId17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Invoicr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Back-office de facturation: génération, recherche, filtres et suivi.</w:t>
      </w:r>
    </w:p>
    <w:p>
      <w:pPr>
        <w:spacing w:before="60" w:after="0" w:line="252" w:lineRule="auto"/>
      </w:pPr>
      <w:hyperlink r:id="rId13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Supabase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Planning, dossiers patients et module comptable pour un cabinet médical.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Prisma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Outil de gestion d'annonces (API Guesty) et assistant IA.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Java, SQL, PHP, Python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TypeScript, Redux, Material UI, Tailwind CSS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Laravel, REST APIs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Supabase, Prisma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Méthodologies: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Agile, Scrum, Kanban, Design Patterns, Web Architecture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odoc.ma/" TargetMode="External"/><Relationship Id="rId14" Type="http://schemas.openxmlformats.org/officeDocument/2006/relationships/hyperlink" Target="https://wifina.be/" TargetMode="External"/><Relationship Id="rId15" Type="http://schemas.openxmlformats.org/officeDocument/2006/relationships/hyperlink" Target="https://www.besoins-competences.fr/" TargetMode="External"/><Relationship Id="rId16" Type="http://schemas.openxmlformats.org/officeDocument/2006/relationships/hyperlink" Target="https://www.allo-clients.com/" TargetMode="External"/><Relationship Id="rId17" Type="http://schemas.openxmlformats.org/officeDocument/2006/relationships/hyperlink" Target="https://www.invoicrapp.com/" TargetMode="External"/><Relationship Id="rId18" Type="http://schemas.openxmlformats.org/officeDocument/2006/relationships/hyperlink" Target="https://appartal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