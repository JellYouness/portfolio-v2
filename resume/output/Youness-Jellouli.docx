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proactif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 ans d'expérience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dans le développement d'applications web innovantes pour divers projets publics tels que </w:t>
      </w: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8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Invoicr SaaS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and </w:t>
      </w:r>
      <w:hyperlink r:id="rId1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Clients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. Pionnier des processus de développement de bout en bout, améliorant les performances des applications et l'engagement des utilisateurs grâce à une collaboration interfonctionnelle efficace. Recherche des opportunités pour tirer parti de son expertise en développement full stack afin de fournir des solutions de pointe et de favoriser l'avancement technologique.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2025 - Présent, Casablanca, Maroc</w:t>
      </w:r>
    </w:p>
    <w:p>
      <w:pPr>
        <w:pStyle w:val="ListBullet"/>
        <w:spacing w:before="0" w:after="0" w:line="283" w:lineRule="auto"/>
      </w:pP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valet digital pour hôtels: pass Wallet, QR à l'arrivée, demande de véhicule en temps réel.</w:t>
      </w:r>
    </w:p>
    <w:p>
      <w:pPr>
        <w:pStyle w:val="ListBullet"/>
        <w:spacing w:before="0" w:after="0" w:line="283" w:lineRule="auto"/>
      </w:pP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planification médicale, profils et composants réutilisables (disponibilité, rendez-vous, patients).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Nextjs, React, TypeScript, Tailwind CSS, Shadcn-ui, Supabase, Nestjs,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2024 -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Conception et maintenance d'applications web pour des projets publics, notamment </w:t>
      </w: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and </w:t>
      </w:r>
      <w:hyperlink r:id="rId2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CyberScale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Desservant en moyenne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+3 000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utilisateurs actifs par jour, ce qui témoigne d'une grande fiabilité.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 orchestré la collaboration entre les équipes front-end, back-end et QA pour améliorer les performances des applications de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grâce à l'optimisation du code et à la rationalisation des processus de déploiement, tout en assurant l'évolutivité et les meilleures pratiques de codage.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Nextjs, React, Typescript, MaterialUI, Laravel, Nodejs, Expressjs,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2023 - Janvier 2024,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 assisté aux activités de pré-vente et a fourni un support dans la création d'offres Microsoft pour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clients.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 géré les abonnements Microsoft via MWP (Microsoft Subscription Management - CSP), aidant les clients à optimiser leurs solutions cloud.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 collaboré avec les clients pour comprendre les besoins et a fourni des solutions cloud Microsoft et améliorer leurs opérations commerciales.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2023 - Novembre 2023,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 conçu et développé des applications web interactives.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 intégré des API RESTful pour étendre les fonctionnalités de l'application principale, améliorant l'expérience utilisateur et rationalisant le flux de données à travers plusieurs modules.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Javascript, MaterialUI, Redux, Laravel,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2022 - Septembre 2022, Casablanca, Morocco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 conçu et développé une application web pour la gestion des adhésions et des abonnements utilisant HTML, CSS, JavaScript, PHP et MySQL.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7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Tailwind CSS, Prisma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Plateforme immobilière avec recherche, filtres (API Guesty) et assistant IA.</w:t>
      </w:r>
    </w:p>
    <w:p>
      <w:pPr>
        <w:spacing w:before="60" w:after="0" w:line="252" w:lineRule="auto"/>
      </w:pPr>
      <w:hyperlink r:id="rId16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TypeScript, JavaScript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Valet digital pour hôtels: pass Wallet, QR à l'arrivée, demande de véhicule en temps réel.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Invoicr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Tailwind CSS, Supabase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Génération et gestion de factures : recherche, filtres et suivi.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Material UI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Anticipation des compétences pour l'emploi et la formation (Centre-Val de Loire).</w:t>
      </w:r>
    </w:p>
    <w:p>
      <w:pPr>
        <w:spacing w:before="60" w:after="0" w:line="252" w:lineRule="auto"/>
      </w:pPr>
      <w:hyperlink r:id="rId13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Next.js, TypeScript, Material UI, Laravel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Calculateur de crédit et pré-accord bancaire, échéances et intérêts.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 de programmation: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JavaScript, TypeScript, PHP, Python, Java, C/C++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Frontend/ 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Express, Node.js, Laravel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Services Cloud: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Google Cloud, Vercel, Cloudflare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Database: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MySQL, PostgreSQL, Supabase, MongoDB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Intelligence Artificiel/ AI: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OpenAI API, Claude, Cursor, Copilot, DeepSeek, Ollama, n8n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Méthodologies: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Agile, Scrum, Kanban, Design Pattern, Web Architecture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Soft Skills: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Communication, collaboration en équipe, résolution de problèmes, gestion du temps, adaptabilité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2021 - 2023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wifina.be/" TargetMode="External"/><Relationship Id="rId14" Type="http://schemas.openxmlformats.org/officeDocument/2006/relationships/hyperlink" Target="https://app.ibc.preprod.cysc.fr/" TargetMode="External"/><Relationship Id="rId15" Type="http://schemas.openxmlformats.org/officeDocument/2006/relationships/hyperlink" Target="https://odoc.ma/" TargetMode="External"/><Relationship Id="rId16" Type="http://schemas.openxmlformats.org/officeDocument/2006/relationships/hyperlink" Target="https://valetpass.ma/" TargetMode="External"/><Relationship Id="rId17" Type="http://schemas.openxmlformats.org/officeDocument/2006/relationships/hyperlink" Target="https://appartali.com/" TargetMode="External"/><Relationship Id="rId18" Type="http://schemas.openxmlformats.org/officeDocument/2006/relationships/hyperlink" Target="https://www.invoicrapp.com/" TargetMode="External"/><Relationship Id="rId19" Type="http://schemas.openxmlformats.org/officeDocument/2006/relationships/hyperlink" Target="https://www.allo-clients.com/" TargetMode="External"/><Relationship Id="rId20" Type="http://schemas.openxmlformats.org/officeDocument/2006/relationships/hyperlink" Target="https://www.cyber-scale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